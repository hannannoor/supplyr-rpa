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000000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000000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000000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000000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000000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000000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000000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77777777" w:rsidR="00115D8F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t>{{PO_NUMBER}}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77777777" w:rsidR="00115D8F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t>{{PO_DATE}}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77777777" w:rsidR="00115D8F" w:rsidRDefault="00000000">
            <w:pPr>
              <w:spacing w:after="0"/>
            </w:pPr>
            <w:r>
              <w:rPr>
                <w:b/>
                <w:color w:val="FFFFFF"/>
                <w:sz w:val="26"/>
              </w:rPr>
              <w:t>{{TOTAL_COST}}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000000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000000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77777777" w:rsidR="00115D8F" w:rsidRDefault="00000000">
            <w:pPr>
              <w:spacing w:after="0"/>
            </w:pPr>
            <w:r>
              <w:rPr>
                <w:b/>
                <w:color w:val="1B335B"/>
                <w:sz w:val="23"/>
              </w:rPr>
              <w:t>{{SUPPLIER_NAME}}</w:t>
            </w:r>
          </w:p>
          <w:p w14:paraId="3FF255DC" w14:textId="77777777" w:rsidR="00115D8F" w:rsidRDefault="00000000">
            <w:pPr>
              <w:spacing w:after="0"/>
            </w:pPr>
            <w:r>
              <w:rPr>
                <w:color w:val="707070"/>
                <w:sz w:val="19"/>
              </w:rPr>
              <w:t>{{SUPPLIER_EMAIL}}</w:t>
            </w:r>
          </w:p>
          <w:p w14:paraId="4ED4C0B2" w14:textId="77777777" w:rsidR="00115D8F" w:rsidRDefault="00000000">
            <w:pPr>
              <w:spacing w:after="0"/>
            </w:pPr>
            <w:r>
              <w:rPr>
                <w:color w:val="707070"/>
                <w:sz w:val="19"/>
              </w:rPr>
              <w:t>Expected delivery: {{DELIVERY_DAYS}}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000000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000000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000000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000000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77777777" w:rsidR="00115D8F" w:rsidRDefault="00000000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>
              <w:rPr>
                <w:b/>
                <w:color w:val="C00000"/>
                <w:sz w:val="22"/>
              </w:rPr>
              <w:t>{{PRIORITY}}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77777777" w:rsidR="00115D8F" w:rsidRDefault="00000000">
            <w:pPr>
              <w:spacing w:after="0"/>
            </w:pPr>
            <w:r>
              <w:rPr>
                <w:b/>
                <w:color w:val="C00000"/>
                <w:sz w:val="19"/>
              </w:rPr>
              <w:t>{{URGENCY_NOTE}}</w:t>
            </w:r>
          </w:p>
        </w:tc>
      </w:tr>
    </w:tbl>
    <w:p w14:paraId="640CA3F0" w14:textId="77777777" w:rsidR="00115D8F" w:rsidRDefault="00115D8F"/>
    <w:p w14:paraId="53FA2792" w14:textId="77777777" w:rsidR="00115D8F" w:rsidRDefault="00000000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{{ITEM_COUNT}} line item(s)</w:t>
      </w:r>
    </w:p>
    <w:p w14:paraId="3ECCEFC5" w14:textId="77777777" w:rsidR="00115D8F" w:rsidRDefault="00000000">
      <w:pPr>
        <w:spacing w:after="0"/>
      </w:pPr>
      <w:r>
        <w:rPr>
          <w:i/>
          <w:color w:val="707070"/>
          <w:sz w:val="17"/>
        </w:rPr>
        <w:t>{{LINE_ITEMS}}</w:t>
      </w:r>
    </w:p>
    <w:p w14:paraId="57172957" w14:textId="77777777" w:rsidR="00115D8F" w:rsidRDefault="00000000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>
        <w:rPr>
          <w:b/>
          <w:color w:val="1B335B"/>
          <w:sz w:val="26"/>
        </w:rPr>
        <w:t>{{TOTAL_COST}}</w:t>
      </w:r>
    </w:p>
    <w:p w14:paraId="2E99C11A" w14:textId="77777777" w:rsidR="00115D8F" w:rsidRDefault="00000000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77777777" w:rsidR="00115D8F" w:rsidRDefault="00000000">
      <w:pPr>
        <w:spacing w:after="20"/>
      </w:pPr>
      <w:r>
        <w:rPr>
          <w:color w:val="707070"/>
          <w:sz w:val="17"/>
        </w:rPr>
        <w:t>Authorised on {{AUTHORISED_ON}}</w:t>
      </w:r>
    </w:p>
    <w:p w14:paraId="05A88F1A" w14:textId="77777777" w:rsidR="00115D8F" w:rsidRDefault="00000000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8F"/>
    <w:rsid w:val="0015074B"/>
    <w:rsid w:val="0029639D"/>
    <w:rsid w:val="00326F90"/>
    <w:rsid w:val="00AA1D8D"/>
    <w:rsid w:val="00B47730"/>
    <w:rsid w:val="00C54167"/>
    <w:rsid w:val="00CB0664"/>
    <w:rsid w:val="00F00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2</cp:revision>
  <dcterms:created xsi:type="dcterms:W3CDTF">2013-12-23T23:15:00Z</dcterms:created>
  <dcterms:modified xsi:type="dcterms:W3CDTF">2026-08-02T14:49:00Z</dcterms:modified>
  <cp:category/>
</cp:coreProperties>
</file>