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5102"/>
        <w:gridCol w:w="4649"/>
      </w:tblGrid>
      <w:tr w:rsidR="00115D8F" w14:paraId="0C821199" w14:textId="77777777">
        <w:tc>
          <w:tcPr>
            <w:tcW w:w="5102" w:type="dxa"/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45438E55" w14:textId="77777777" w:rsidR="00115D8F" w:rsidRDefault="00366FEC">
            <w:pPr>
              <w:spacing w:after="0"/>
            </w:pPr>
            <w:r>
              <w:rPr>
                <w:b/>
                <w:color w:val="1B335B"/>
                <w:sz w:val="48"/>
              </w:rPr>
              <w:t>SUPPLYR</w:t>
            </w:r>
          </w:p>
          <w:p w14:paraId="4BB82334" w14:textId="77777777" w:rsidR="00115D8F" w:rsidRDefault="00366FEC">
            <w:pPr>
              <w:spacing w:after="0"/>
            </w:pPr>
            <w:r>
              <w:rPr>
                <w:caps/>
                <w:color w:val="1A7F7F"/>
                <w:sz w:val="17"/>
              </w:rPr>
              <w:t>Retail Inventory &amp; Procurement</w:t>
            </w:r>
          </w:p>
        </w:tc>
        <w:tc>
          <w:tcPr>
            <w:tcW w:w="4649" w:type="dxa"/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22B50F0" w14:textId="77777777" w:rsidR="00115D8F" w:rsidRDefault="00366FEC">
            <w:pPr>
              <w:spacing w:after="0"/>
              <w:jc w:val="right"/>
            </w:pPr>
            <w:r>
              <w:rPr>
                <w:b/>
                <w:color w:val="1B335B"/>
                <w:sz w:val="40"/>
              </w:rPr>
              <w:t>PURCHASE ORDER</w:t>
            </w:r>
          </w:p>
          <w:p w14:paraId="02CCF93C" w14:textId="77777777" w:rsidR="00115D8F" w:rsidRDefault="00366FEC">
            <w:pPr>
              <w:spacing w:after="0"/>
              <w:jc w:val="right"/>
            </w:pPr>
            <w:r>
              <w:rPr>
                <w:i/>
                <w:color w:val="707070"/>
                <w:sz w:val="17"/>
              </w:rPr>
              <w:t>Generated automatically by the Supplyr robot</w:t>
            </w:r>
          </w:p>
        </w:tc>
      </w:tr>
    </w:tbl>
    <w:p w14:paraId="74E9C0CB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115D8F" w14:paraId="1895B9EE" w14:textId="77777777"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46963501" w14:textId="77777777" w:rsidR="00115D8F" w:rsidRDefault="00366FEC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ORDER NO.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0B7C4F71" w14:textId="77777777" w:rsidR="00115D8F" w:rsidRDefault="00366FEC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ISSUE DATE</w:t>
            </w:r>
          </w:p>
        </w:tc>
        <w:tc>
          <w:tcPr>
            <w:tcW w:w="3249" w:type="dxa"/>
            <w:shd w:val="clear" w:color="auto" w:fill="1B335B"/>
            <w:tcMar>
              <w:top w:w="90" w:type="dxa"/>
              <w:left w:w="100" w:type="dxa"/>
              <w:bottom w:w="0" w:type="dxa"/>
              <w:right w:w="100" w:type="dxa"/>
            </w:tcMar>
          </w:tcPr>
          <w:p w14:paraId="3B0060FE" w14:textId="77777777" w:rsidR="00115D8F" w:rsidRDefault="00366FEC">
            <w:pPr>
              <w:spacing w:after="0"/>
            </w:pPr>
            <w:r>
              <w:rPr>
                <w:b/>
                <w:caps/>
                <w:color w:val="FFFFFF"/>
                <w:sz w:val="16"/>
              </w:rPr>
              <w:t>TOTAL DUE (SGD)</w:t>
            </w:r>
          </w:p>
        </w:tc>
      </w:tr>
      <w:tr w:rsidR="00115D8F" w14:paraId="695A43AB" w14:textId="77777777"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430AA824" w14:textId="3C4930B2" w:rsidR="00115D8F" w:rsidRDefault="004866A9">
            <w:pPr>
              <w:spacing w:after="0"/>
            </w:pPr>
            <w:r>
              <w:rPr>
                <w:b/>
                <w:color w:val="FFFFFF"/>
                <w:sz w:val="26"/>
              </w:rPr>
              <w:t>PO-20260803-002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AE14E44" w14:textId="3BB3377E" w:rsidR="00115D8F" w:rsidRDefault="009F1A4B">
            <w:pPr>
              <w:spacing w:after="0"/>
            </w:pPr>
            <w:r>
              <w:rPr>
                <w:b/>
                <w:color w:val="FFFFFF"/>
                <w:sz w:val="26"/>
              </w:rPr>
              <w:t>03 Aug 2026</w:t>
            </w:r>
          </w:p>
        </w:tc>
        <w:tc>
          <w:tcPr>
            <w:tcW w:w="3249" w:type="dxa"/>
            <w:shd w:val="clear" w:color="auto" w:fill="1B335B"/>
            <w:tcMar>
              <w:top w:w="0" w:type="dxa"/>
              <w:left w:w="100" w:type="dxa"/>
              <w:bottom w:w="90" w:type="dxa"/>
              <w:right w:w="100" w:type="dxa"/>
            </w:tcMar>
          </w:tcPr>
          <w:p w14:paraId="00842A60" w14:textId="2BBE6844" w:rsidR="00115D8F" w:rsidRDefault="00325945">
            <w:pPr>
              <w:spacing w:after="0"/>
            </w:pPr>
            <w:r>
              <w:rPr>
                <w:b/>
                <w:color w:val="FFFFFF"/>
                <w:sz w:val="26"/>
              </w:rPr>
              <w:t>$1,577.50</w:t>
            </w:r>
          </w:p>
        </w:tc>
      </w:tr>
    </w:tbl>
    <w:p w14:paraId="46E2EA10" w14:textId="77777777" w:rsidR="00115D8F" w:rsidRDefault="00115D8F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76"/>
        <w:gridCol w:w="4876"/>
      </w:tblGrid>
      <w:tr w:rsidR="00115D8F" w14:paraId="678FBD9A" w14:textId="77777777"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3A3F2F" w14:textId="77777777" w:rsidR="00115D8F" w:rsidRDefault="00366FEC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VENDOR</w:t>
            </w:r>
          </w:p>
        </w:tc>
        <w:tc>
          <w:tcPr>
            <w:tcW w:w="4876" w:type="dxa"/>
            <w:shd w:val="clear" w:color="auto" w:fill="1B335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6999B" w14:textId="77777777" w:rsidR="00115D8F" w:rsidRDefault="00366FEC">
            <w:pPr>
              <w:spacing w:after="0"/>
            </w:pPr>
            <w:r>
              <w:rPr>
                <w:b/>
                <w:caps/>
                <w:color w:val="FFFFFF"/>
                <w:sz w:val="17"/>
              </w:rPr>
              <w:t>SHIP TO</w:t>
            </w:r>
          </w:p>
        </w:tc>
      </w:tr>
      <w:tr w:rsidR="00115D8F" w14:paraId="29634435" w14:textId="77777777"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A52C" w14:textId="3DBB63B5" w:rsidR="00115D8F" w:rsidRDefault="00696248">
            <w:pPr>
              <w:spacing w:after="0"/>
            </w:pPr>
            <w:r>
              <w:rPr>
                <w:b/>
                <w:color w:val="1B335B"/>
                <w:sz w:val="23"/>
              </w:rPr>
              <w:t>IslandFresh Pte Ltd</w:t>
            </w:r>
          </w:p>
          <w:p w14:paraId="3FF255DC" w14:textId="1CE6C227" w:rsidR="00115D8F" w:rsidRDefault="001F0D19">
            <w:pPr>
              <w:spacing w:after="0"/>
            </w:pPr>
            <w:r>
              <w:rPr>
                <w:color w:val="707070"/>
                <w:sz w:val="19"/>
              </w:rPr>
              <w:t>supply@islandfresh.example.com</w:t>
            </w:r>
          </w:p>
          <w:p w14:paraId="4ED4C0B2" w14:textId="310DDF99" w:rsidR="00115D8F" w:rsidRDefault="00366FEC">
            <w:pPr>
              <w:spacing w:after="0"/>
            </w:pPr>
            <w:r>
              <w:rPr>
                <w:color w:val="707070"/>
                <w:sz w:val="19"/>
              </w:rPr>
              <w:t xml:space="preserve">Expected delivery: </w:t>
            </w:r>
            <w:r w:rsidR="00A71FDD">
              <w:rPr>
                <w:color w:val="707070"/>
                <w:sz w:val="19"/>
              </w:rPr>
              <w:t>3</w:t>
            </w:r>
            <w:r>
              <w:rPr>
                <w:color w:val="707070"/>
                <w:sz w:val="19"/>
              </w:rPr>
              <w:t xml:space="preserve"> day(s)</w:t>
            </w:r>
          </w:p>
        </w:tc>
        <w:tc>
          <w:tcPr>
            <w:tcW w:w="4876" w:type="dxa"/>
            <w:shd w:val="clear" w:color="auto" w:fill="EDF2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15C75" w14:textId="77777777" w:rsidR="00115D8F" w:rsidRDefault="00366FEC">
            <w:pPr>
              <w:spacing w:after="0"/>
            </w:pPr>
            <w:r>
              <w:rPr>
                <w:b/>
                <w:color w:val="1B335B"/>
                <w:sz w:val="23"/>
              </w:rPr>
              <w:t>Supplyr Retail</w:t>
            </w:r>
          </w:p>
          <w:p w14:paraId="1074CEA5" w14:textId="77777777" w:rsidR="00115D8F" w:rsidRDefault="00366FEC">
            <w:pPr>
              <w:spacing w:after="0"/>
            </w:pPr>
            <w:r>
              <w:rPr>
                <w:color w:val="707070"/>
                <w:sz w:val="19"/>
              </w:rPr>
              <w:t>21 Tampines Ave 1</w:t>
            </w:r>
          </w:p>
          <w:p w14:paraId="6C28571F" w14:textId="77777777" w:rsidR="00115D8F" w:rsidRDefault="00366FEC">
            <w:pPr>
              <w:spacing w:after="0"/>
            </w:pPr>
            <w:r>
              <w:rPr>
                <w:color w:val="707070"/>
                <w:sz w:val="19"/>
              </w:rPr>
              <w:t>Singapore 529757</w:t>
            </w:r>
          </w:p>
          <w:p w14:paraId="62A32F87" w14:textId="77777777" w:rsidR="00115D8F" w:rsidRDefault="00366FEC">
            <w:pPr>
              <w:spacing w:after="0"/>
            </w:pPr>
            <w:r>
              <w:rPr>
                <w:color w:val="707070"/>
                <w:sz w:val="19"/>
              </w:rPr>
              <w:t>procurement@supplyr.example.com</w:t>
            </w:r>
          </w:p>
        </w:tc>
      </w:tr>
    </w:tbl>
    <w:p w14:paraId="603C69E3" w14:textId="77777777" w:rsidR="00115D8F" w:rsidRDefault="00115D8F">
      <w:pPr>
        <w:spacing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81"/>
        <w:gridCol w:w="7370"/>
      </w:tblGrid>
      <w:tr w:rsidR="00115D8F" w14:paraId="3611CDB0" w14:textId="77777777">
        <w:tc>
          <w:tcPr>
            <w:tcW w:w="2381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B711FE" w14:textId="073C2488" w:rsidR="00115D8F" w:rsidRDefault="00366FEC">
            <w:pPr>
              <w:spacing w:after="0"/>
            </w:pPr>
            <w:r>
              <w:rPr>
                <w:b/>
                <w:caps/>
                <w:color w:val="1B335B"/>
                <w:sz w:val="17"/>
              </w:rPr>
              <w:t xml:space="preserve">ORDER PRIORITY  </w:t>
            </w:r>
            <w:r w:rsidR="006424E4">
              <w:rPr>
                <w:b/>
                <w:color w:val="C00000"/>
                <w:sz w:val="22"/>
              </w:rPr>
              <w:t>HIGH</w:t>
            </w:r>
          </w:p>
        </w:tc>
        <w:tc>
          <w:tcPr>
            <w:tcW w:w="7370" w:type="dxa"/>
            <w:shd w:val="clear" w:color="auto" w:fill="EDF2F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9FFA8" w14:textId="7AD01CDF" w:rsidR="00115D8F" w:rsidRDefault="00732118">
            <w:pPr>
              <w:spacing w:after="0"/>
            </w:pPr>
            <w:r>
              <w:rPr>
                <w:b/>
                <w:color w:val="C00000"/>
                <w:sz w:val="19"/>
              </w:rPr>
              <w:t>URGENT: This order contains items that are out of stock or critically below minimum. Priority dispatch is requested.</w:t>
            </w:r>
          </w:p>
        </w:tc>
      </w:tr>
    </w:tbl>
    <w:p w14:paraId="640CA3F0" w14:textId="77777777" w:rsidR="00115D8F" w:rsidRDefault="00115D8F"/>
    <w:p w14:paraId="53FA2792" w14:textId="439C7F72" w:rsidR="00115D8F" w:rsidRDefault="00366FEC">
      <w:pPr>
        <w:pBdr>
          <w:bottom w:val="single" w:sz="12" w:space="2" w:color="1B335B"/>
        </w:pBdr>
        <w:spacing w:after="40"/>
      </w:pPr>
      <w:r>
        <w:rPr>
          <w:b/>
          <w:caps/>
          <w:color w:val="1B335B"/>
        </w:rPr>
        <w:t>ORDER DETAILS</w:t>
      </w:r>
      <w:r>
        <w:rPr>
          <w:color w:val="707070"/>
          <w:sz w:val="18"/>
        </w:rPr>
        <w:t xml:space="preserve">     </w:t>
      </w:r>
      <w:r w:rsidR="00926C9F">
        <w:rPr>
          <w:color w:val="707070"/>
          <w:sz w:val="18"/>
        </w:rPr>
        <w:t>3</w:t>
      </w:r>
      <w:r>
        <w:rPr>
          <w:color w:val="707070"/>
          <w:sz w:val="18"/>
        </w:rPr>
        <w:t xml:space="preserve"> line item(s)</w:t>
      </w:r>
    </w:p>
    <w:p w14:paraId="527DC278" w14:textId="64126763" w:rsidR="002F21FC" w:rsidRDefault="002F21FC">
      <w:pPr>
        <w:spacing w:after="0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1"/>
        <w:gridCol w:w="2061"/>
        <w:gridCol w:w="2060"/>
        <w:gridCol w:w="2060"/>
        <w:gridCol w:w="2060"/>
      </w:tblGrid>
      <w:tr w:rsidR="002F21FC" w14:paraId="76C54BAC" w14:textId="77777777">
        <w:tc>
          <w:tcPr>
            <w:tcW w:w="1000" w:type="pct"/>
          </w:tcPr>
          <w:p w14:paraId="3741BD3F" w14:textId="078B608B" w:rsidR="002F21FC" w:rsidRDefault="002F21FC">
            <w:r>
              <w:t>Product ID</w:t>
            </w:r>
          </w:p>
        </w:tc>
        <w:tc>
          <w:tcPr>
            <w:tcW w:w="1000" w:type="pct"/>
          </w:tcPr>
          <w:p w14:paraId="7005E8C9" w14:textId="457A38DC" w:rsidR="002F21FC" w:rsidRDefault="002F21FC">
            <w:r>
              <w:t>Description</w:t>
            </w:r>
          </w:p>
        </w:tc>
        <w:tc>
          <w:tcPr>
            <w:tcW w:w="1000" w:type="pct"/>
          </w:tcPr>
          <w:p w14:paraId="2DC04B20" w14:textId="7CE43599" w:rsidR="002F21FC" w:rsidRDefault="002F21FC">
            <w:r>
              <w:t>Qty</w:t>
            </w:r>
          </w:p>
        </w:tc>
        <w:tc>
          <w:tcPr>
            <w:tcW w:w="1000" w:type="pct"/>
          </w:tcPr>
          <w:p w14:paraId="450ED7E0" w14:textId="59E91B14" w:rsidR="002F21FC" w:rsidRDefault="002F21FC">
            <w:r>
              <w:t>Unit Price</w:t>
            </w:r>
          </w:p>
        </w:tc>
        <w:tc>
          <w:tcPr>
            <w:tcW w:w="1000" w:type="pct"/>
          </w:tcPr>
          <w:p w14:paraId="657C90A1" w14:textId="5EC0A8B4" w:rsidR="002F21FC" w:rsidRDefault="002F21FC">
            <w:r>
              <w:t>Amount</w:t>
            </w:r>
          </w:p>
        </w:tc>
      </w:tr>
      <w:tr w:rsidR="002F21FC" w14:paraId="46950D3B" w14:textId="77777777">
        <w:tc>
          <w:tcPr>
            <w:tcW w:w="1000" w:type="pct"/>
          </w:tcPr>
          <w:p w14:paraId="09F507DD" w14:textId="2014E473" w:rsidR="002F21FC" w:rsidRDefault="002F21FC">
            <w:r>
              <w:t>102</w:t>
            </w:r>
          </w:p>
        </w:tc>
        <w:tc>
          <w:tcPr>
            <w:tcW w:w="1000" w:type="pct"/>
          </w:tcPr>
          <w:p w14:paraId="183B5EDD" w14:textId="5C8CC832" w:rsidR="002F21FC" w:rsidRDefault="002F21FC">
            <w:r>
              <w:t>Canned Tuna (24 tin)</w:t>
            </w:r>
          </w:p>
        </w:tc>
        <w:tc>
          <w:tcPr>
            <w:tcW w:w="1000" w:type="pct"/>
          </w:tcPr>
          <w:p w14:paraId="38B2F2E4" w14:textId="1FE91DC0" w:rsidR="002F21FC" w:rsidRDefault="002F21FC">
            <w:r>
              <w:t>50</w:t>
            </w:r>
          </w:p>
        </w:tc>
        <w:tc>
          <w:tcPr>
            <w:tcW w:w="1000" w:type="pct"/>
          </w:tcPr>
          <w:p w14:paraId="441CEDEB" w14:textId="4D2724B1" w:rsidR="002F21FC" w:rsidRDefault="002F21FC">
            <w:r>
              <w:t>$14.20</w:t>
            </w:r>
          </w:p>
        </w:tc>
        <w:tc>
          <w:tcPr>
            <w:tcW w:w="1000" w:type="pct"/>
          </w:tcPr>
          <w:p w14:paraId="24E02917" w14:textId="71B78140" w:rsidR="002F21FC" w:rsidRDefault="002F21FC">
            <w:r>
              <w:t>$710.00</w:t>
            </w:r>
          </w:p>
        </w:tc>
      </w:tr>
      <w:tr w:rsidR="002F21FC" w14:paraId="68720BDC" w14:textId="77777777">
        <w:tc>
          <w:tcPr>
            <w:tcW w:w="1000" w:type="pct"/>
          </w:tcPr>
          <w:p w14:paraId="5F295AE9" w14:textId="27E6641F" w:rsidR="002F21FC" w:rsidRDefault="002F21FC">
            <w:r>
              <w:t>110</w:t>
            </w:r>
          </w:p>
        </w:tc>
        <w:tc>
          <w:tcPr>
            <w:tcW w:w="1000" w:type="pct"/>
          </w:tcPr>
          <w:p w14:paraId="50918B9D" w14:textId="4C9BB414" w:rsidR="002F21FC" w:rsidRDefault="002F21FC">
            <w:r>
              <w:t>Canned Sardines (12 tin)</w:t>
            </w:r>
          </w:p>
        </w:tc>
        <w:tc>
          <w:tcPr>
            <w:tcW w:w="1000" w:type="pct"/>
          </w:tcPr>
          <w:p w14:paraId="7AA5E03F" w14:textId="0C5853A9" w:rsidR="002F21FC" w:rsidRDefault="002F21FC">
            <w:r>
              <w:t>25</w:t>
            </w:r>
          </w:p>
        </w:tc>
        <w:tc>
          <w:tcPr>
            <w:tcW w:w="1000" w:type="pct"/>
          </w:tcPr>
          <w:p w14:paraId="4898C566" w14:textId="338E3F8E" w:rsidR="002F21FC" w:rsidRDefault="002F21FC">
            <w:r>
              <w:t>$12.30</w:t>
            </w:r>
          </w:p>
        </w:tc>
        <w:tc>
          <w:tcPr>
            <w:tcW w:w="1000" w:type="pct"/>
          </w:tcPr>
          <w:p w14:paraId="27D9C547" w14:textId="7328F729" w:rsidR="002F21FC" w:rsidRDefault="002F21FC">
            <w:r>
              <w:t>$307.50</w:t>
            </w:r>
          </w:p>
        </w:tc>
      </w:tr>
      <w:tr w:rsidR="002F21FC" w14:paraId="73045059" w14:textId="77777777">
        <w:tc>
          <w:tcPr>
            <w:tcW w:w="1000" w:type="pct"/>
          </w:tcPr>
          <w:p w14:paraId="7A3DD34E" w14:textId="059ED22A" w:rsidR="002F21FC" w:rsidRDefault="002F21FC">
            <w:r>
              <w:t>114</w:t>
            </w:r>
          </w:p>
        </w:tc>
        <w:tc>
          <w:tcPr>
            <w:tcW w:w="1000" w:type="pct"/>
          </w:tcPr>
          <w:p w14:paraId="30E0561E" w14:textId="38F148E2" w:rsidR="002F21FC" w:rsidRDefault="002F21FC">
            <w:r>
              <w:t>Condensed Milk (24 tin)</w:t>
            </w:r>
          </w:p>
        </w:tc>
        <w:tc>
          <w:tcPr>
            <w:tcW w:w="1000" w:type="pct"/>
          </w:tcPr>
          <w:p w14:paraId="29547D43" w14:textId="1B85E5B6" w:rsidR="002F21FC" w:rsidRDefault="002F21FC">
            <w:r>
              <w:t>35</w:t>
            </w:r>
          </w:p>
        </w:tc>
        <w:tc>
          <w:tcPr>
            <w:tcW w:w="1000" w:type="pct"/>
          </w:tcPr>
          <w:p w14:paraId="29564E4E" w14:textId="7ACA4843" w:rsidR="002F21FC" w:rsidRDefault="002F21FC">
            <w:r>
              <w:t>$16.00</w:t>
            </w:r>
          </w:p>
        </w:tc>
        <w:tc>
          <w:tcPr>
            <w:tcW w:w="1000" w:type="pct"/>
          </w:tcPr>
          <w:p w14:paraId="6F06CD71" w14:textId="3D4327AE" w:rsidR="002F21FC" w:rsidRDefault="002F21FC">
            <w:r>
              <w:t>$560.00</w:t>
            </w:r>
          </w:p>
        </w:tc>
      </w:tr>
    </w:tbl>
    <w:p w14:paraId="3ECCEFC5" w14:textId="46E4CC48" w:rsidR="00115D8F" w:rsidRDefault="00115D8F">
      <w:pPr>
        <w:spacing w:after="0"/>
      </w:pPr>
    </w:p>
    <w:p w14:paraId="57172957" w14:textId="5DC5F863" w:rsidR="00115D8F" w:rsidRDefault="00366FEC">
      <w:pPr>
        <w:pBdr>
          <w:top w:val="single" w:sz="6" w:space="6" w:color="C8CEDA"/>
        </w:pBdr>
        <w:spacing w:before="200" w:after="440"/>
        <w:jc w:val="right"/>
      </w:pPr>
      <w:r>
        <w:rPr>
          <w:b/>
          <w:color w:val="707070"/>
          <w:sz w:val="21"/>
        </w:rPr>
        <w:t>ORDER TOTAL (SGD)</w:t>
      </w:r>
      <w:r>
        <w:rPr>
          <w:color w:val="707070"/>
          <w:sz w:val="21"/>
        </w:rPr>
        <w:t xml:space="preserve">        </w:t>
      </w:r>
      <w:r w:rsidR="00325945">
        <w:rPr>
          <w:b/>
          <w:color w:val="1B335B"/>
          <w:sz w:val="26"/>
        </w:rPr>
        <w:t>$1,577.50</w:t>
      </w:r>
    </w:p>
    <w:p w14:paraId="2E99C11A" w14:textId="77777777" w:rsidR="00115D8F" w:rsidRDefault="00366FEC">
      <w:pPr>
        <w:pBdr>
          <w:top w:val="single" w:sz="6" w:space="6" w:color="C8CEDA"/>
        </w:pBdr>
        <w:spacing w:after="20"/>
      </w:pPr>
      <w:r>
        <w:rPr>
          <w:color w:val="707070"/>
          <w:sz w:val="17"/>
        </w:rPr>
        <w:t xml:space="preserve">Issued by  </w:t>
      </w:r>
      <w:r>
        <w:rPr>
          <w:b/>
          <w:color w:val="707070"/>
          <w:sz w:val="17"/>
        </w:rPr>
        <w:t>Supplyr Automated Procurement Robot</w:t>
      </w:r>
    </w:p>
    <w:p w14:paraId="5B91DBC2" w14:textId="55D91FBD" w:rsidR="00115D8F" w:rsidRDefault="00366FEC">
      <w:pPr>
        <w:spacing w:after="20"/>
      </w:pPr>
      <w:r>
        <w:rPr>
          <w:color w:val="707070"/>
          <w:sz w:val="17"/>
        </w:rPr>
        <w:t xml:space="preserve">Authorised on </w:t>
      </w:r>
      <w:r w:rsidR="00DC469A">
        <w:rPr>
          <w:color w:val="707070"/>
          <w:sz w:val="17"/>
        </w:rPr>
        <w:t>03 August 2026 09:26</w:t>
      </w:r>
    </w:p>
    <w:p w14:paraId="05A88F1A" w14:textId="77777777" w:rsidR="00115D8F" w:rsidRDefault="00366FEC">
      <w:pPr>
        <w:spacing w:after="0"/>
      </w:pPr>
      <w:r>
        <w:rPr>
          <w:i/>
          <w:color w:val="707070"/>
          <w:sz w:val="17"/>
        </w:rPr>
        <w:t>Generated automatically by the Supplyr inventory system. No handwritten signature is required.</w:t>
      </w:r>
    </w:p>
    <w:sectPr w:rsidR="00115D8F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395618">
    <w:abstractNumId w:val="8"/>
  </w:num>
  <w:num w:numId="2" w16cid:durableId="1827476200">
    <w:abstractNumId w:val="6"/>
  </w:num>
  <w:num w:numId="3" w16cid:durableId="407727013">
    <w:abstractNumId w:val="5"/>
  </w:num>
  <w:num w:numId="4" w16cid:durableId="1825463386">
    <w:abstractNumId w:val="4"/>
  </w:num>
  <w:num w:numId="5" w16cid:durableId="2046590113">
    <w:abstractNumId w:val="7"/>
  </w:num>
  <w:num w:numId="6" w16cid:durableId="758913744">
    <w:abstractNumId w:val="3"/>
  </w:num>
  <w:num w:numId="7" w16cid:durableId="490946733">
    <w:abstractNumId w:val="2"/>
  </w:num>
  <w:num w:numId="8" w16cid:durableId="1744572161">
    <w:abstractNumId w:val="1"/>
  </w:num>
  <w:num w:numId="9" w16cid:durableId="1835954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16A"/>
    <w:rsid w:val="0006063C"/>
    <w:rsid w:val="00115D8F"/>
    <w:rsid w:val="0015074B"/>
    <w:rsid w:val="001F0D19"/>
    <w:rsid w:val="0029639D"/>
    <w:rsid w:val="002F21FC"/>
    <w:rsid w:val="00325945"/>
    <w:rsid w:val="00326F90"/>
    <w:rsid w:val="00366FEC"/>
    <w:rsid w:val="004866A9"/>
    <w:rsid w:val="006424E4"/>
    <w:rsid w:val="00696248"/>
    <w:rsid w:val="00732118"/>
    <w:rsid w:val="00926C9F"/>
    <w:rsid w:val="009F1A4B"/>
    <w:rsid w:val="00A71FDD"/>
    <w:rsid w:val="00AA1D8D"/>
    <w:rsid w:val="00B47730"/>
    <w:rsid w:val="00C54167"/>
    <w:rsid w:val="00CB0664"/>
    <w:rsid w:val="00D60DB3"/>
    <w:rsid w:val="00DC469A"/>
    <w:rsid w:val="00F005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FCAC3F"/>
  <w14:defaultImageDpi w14:val="300"/>
  <w15:docId w15:val="{F3BAA09E-436C-43E6-A4CF-4C457D866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noorhannan1255@outlook.com</dc:creator>
  <cp:keywords/>
  <dc:description>generated by python-docx</dc:description>
  <cp:lastModifiedBy>MOHAMMED HANNAN NOOR</cp:lastModifiedBy>
  <cp:revision>14</cp:revision>
  <dcterms:created xsi:type="dcterms:W3CDTF">2013-12-23T23:15:00Z</dcterms:created>
  <dcterms:modified xsi:type="dcterms:W3CDTF">2026-08-03T01:26:00Z</dcterms:modified>
  <cp:category/>
</cp:coreProperties>
</file>