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491847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491847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491847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491847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491847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491847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491847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5AC166AD" w:rsidR="00115D8F" w:rsidRDefault="00514962">
            <w:pPr>
              <w:spacing w:after="0"/>
            </w:pPr>
            <w:r>
              <w:rPr>
                <w:b/>
                <w:color w:val="FFFFFF"/>
                <w:sz w:val="26"/>
              </w:rPr>
              <w:t>PO-20260803-003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1F785349" w:rsidR="00115D8F" w:rsidRDefault="00847109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7A56E0B6" w:rsidR="00115D8F" w:rsidRDefault="003506D5">
            <w:pPr>
              <w:spacing w:after="0"/>
            </w:pPr>
            <w:r>
              <w:rPr>
                <w:b/>
                <w:color w:val="FFFFFF"/>
                <w:sz w:val="26"/>
              </w:rPr>
              <w:t>$1,072.00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491847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491847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6D7A6FB9" w:rsidR="00115D8F" w:rsidRDefault="00977701">
            <w:pPr>
              <w:spacing w:after="0"/>
            </w:pPr>
            <w:r>
              <w:rPr>
                <w:b/>
                <w:color w:val="1B335B"/>
                <w:sz w:val="23"/>
              </w:rPr>
              <w:t>FreshFarm Wholesale</w:t>
            </w:r>
          </w:p>
          <w:p w14:paraId="3FF255DC" w14:textId="6D4BE873" w:rsidR="00115D8F" w:rsidRDefault="003B65DE">
            <w:pPr>
              <w:spacing w:after="0"/>
            </w:pPr>
            <w:r>
              <w:rPr>
                <w:color w:val="707070"/>
                <w:sz w:val="19"/>
              </w:rPr>
              <w:t>orders@freshfarm.example.com</w:t>
            </w:r>
          </w:p>
          <w:p w14:paraId="4ED4C0B2" w14:textId="00377D8C" w:rsidR="00115D8F" w:rsidRDefault="00491847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692561">
              <w:rPr>
                <w:color w:val="707070"/>
                <w:sz w:val="19"/>
              </w:rPr>
              <w:t>3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491847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491847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491847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491847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13B9949F" w:rsidR="00115D8F" w:rsidRDefault="00491847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6211CB">
              <w:rPr>
                <w:b/>
                <w:color w:val="C00000"/>
                <w:sz w:val="22"/>
              </w:rPr>
              <w:t>HIGH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4ABE103A" w:rsidR="00115D8F" w:rsidRDefault="00301427">
            <w:pPr>
              <w:spacing w:after="0"/>
            </w:pPr>
            <w:r>
              <w:rPr>
                <w:b/>
                <w:color w:val="C00000"/>
                <w:sz w:val="19"/>
              </w:rPr>
              <w:t>URGENT: This order contains items that are out of stock or critically below minimum. Priority dispatch is requested.</w:t>
            </w:r>
          </w:p>
        </w:tc>
      </w:tr>
    </w:tbl>
    <w:p w14:paraId="640CA3F0" w14:textId="77777777" w:rsidR="00115D8F" w:rsidRDefault="00115D8F"/>
    <w:p w14:paraId="53FA2792" w14:textId="24E3A301" w:rsidR="00115D8F" w:rsidRDefault="00491847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D76AC4">
        <w:rPr>
          <w:color w:val="707070"/>
          <w:sz w:val="18"/>
        </w:rPr>
        <w:t>3</w:t>
      </w:r>
      <w:r>
        <w:rPr>
          <w:color w:val="707070"/>
          <w:sz w:val="18"/>
        </w:rPr>
        <w:t xml:space="preserve"> line item(s)</w:t>
      </w:r>
    </w:p>
    <w:p w14:paraId="7F8BC7D9" w14:textId="0C09E4DC" w:rsidR="00691CCE" w:rsidRDefault="00691CCE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691CCE" w14:paraId="78956FC9" w14:textId="77777777">
        <w:tc>
          <w:tcPr>
            <w:tcW w:w="1000" w:type="pct"/>
          </w:tcPr>
          <w:p w14:paraId="0C8ABD29" w14:textId="6E52E75A" w:rsidR="00691CCE" w:rsidRDefault="00691CCE">
            <w:r>
              <w:t>Product ID</w:t>
            </w:r>
          </w:p>
        </w:tc>
        <w:tc>
          <w:tcPr>
            <w:tcW w:w="1000" w:type="pct"/>
          </w:tcPr>
          <w:p w14:paraId="418788CA" w14:textId="73C7BAE6" w:rsidR="00691CCE" w:rsidRDefault="00691CCE">
            <w:r>
              <w:t>Description</w:t>
            </w:r>
          </w:p>
        </w:tc>
        <w:tc>
          <w:tcPr>
            <w:tcW w:w="1000" w:type="pct"/>
          </w:tcPr>
          <w:p w14:paraId="07977E62" w14:textId="5059F7B3" w:rsidR="00691CCE" w:rsidRDefault="00691CCE">
            <w:r>
              <w:t>Qty</w:t>
            </w:r>
          </w:p>
        </w:tc>
        <w:tc>
          <w:tcPr>
            <w:tcW w:w="1000" w:type="pct"/>
          </w:tcPr>
          <w:p w14:paraId="59D836A3" w14:textId="26806878" w:rsidR="00691CCE" w:rsidRDefault="00691CCE">
            <w:r>
              <w:t>Unit Price</w:t>
            </w:r>
          </w:p>
        </w:tc>
        <w:tc>
          <w:tcPr>
            <w:tcW w:w="1000" w:type="pct"/>
          </w:tcPr>
          <w:p w14:paraId="56B4FE87" w14:textId="2734804A" w:rsidR="00691CCE" w:rsidRDefault="00691CCE">
            <w:r>
              <w:t>Amount</w:t>
            </w:r>
          </w:p>
        </w:tc>
      </w:tr>
      <w:tr w:rsidR="00691CCE" w14:paraId="45EBAAA6" w14:textId="77777777">
        <w:tc>
          <w:tcPr>
            <w:tcW w:w="1000" w:type="pct"/>
          </w:tcPr>
          <w:p w14:paraId="17EE5DB2" w14:textId="242A4F4E" w:rsidR="00691CCE" w:rsidRDefault="00691CCE">
            <w:r>
              <w:t>103</w:t>
            </w:r>
          </w:p>
        </w:tc>
        <w:tc>
          <w:tcPr>
            <w:tcW w:w="1000" w:type="pct"/>
          </w:tcPr>
          <w:p w14:paraId="2E8D29E4" w14:textId="06313490" w:rsidR="00691CCE" w:rsidRDefault="00691CCE">
            <w:r>
              <w:t>Rice 5kg bag</w:t>
            </w:r>
          </w:p>
        </w:tc>
        <w:tc>
          <w:tcPr>
            <w:tcW w:w="1000" w:type="pct"/>
          </w:tcPr>
          <w:p w14:paraId="788CDA74" w14:textId="28BA27E5" w:rsidR="00691CCE" w:rsidRDefault="00691CCE">
            <w:r>
              <w:t>30</w:t>
            </w:r>
          </w:p>
        </w:tc>
        <w:tc>
          <w:tcPr>
            <w:tcW w:w="1000" w:type="pct"/>
          </w:tcPr>
          <w:p w14:paraId="4EA5910C" w14:textId="08993CC9" w:rsidR="00691CCE" w:rsidRDefault="00691CCE">
            <w:r>
              <w:t>$12.90</w:t>
            </w:r>
          </w:p>
        </w:tc>
        <w:tc>
          <w:tcPr>
            <w:tcW w:w="1000" w:type="pct"/>
          </w:tcPr>
          <w:p w14:paraId="40BA4B68" w14:textId="79BD8E28" w:rsidR="00691CCE" w:rsidRDefault="00691CCE">
            <w:r>
              <w:t>$387.00</w:t>
            </w:r>
          </w:p>
        </w:tc>
      </w:tr>
      <w:tr w:rsidR="00691CCE" w14:paraId="6F077D96" w14:textId="77777777">
        <w:tc>
          <w:tcPr>
            <w:tcW w:w="1000" w:type="pct"/>
          </w:tcPr>
          <w:p w14:paraId="7CFE8249" w14:textId="78039C00" w:rsidR="00691CCE" w:rsidRDefault="00691CCE">
            <w:r>
              <w:t>106</w:t>
            </w:r>
          </w:p>
        </w:tc>
        <w:tc>
          <w:tcPr>
            <w:tcW w:w="1000" w:type="pct"/>
          </w:tcPr>
          <w:p w14:paraId="4AD91E82" w14:textId="3D84956D" w:rsidR="00691CCE" w:rsidRDefault="00691CCE">
            <w:r>
              <w:t>Eggs (tray of 30)</w:t>
            </w:r>
          </w:p>
        </w:tc>
        <w:tc>
          <w:tcPr>
            <w:tcW w:w="1000" w:type="pct"/>
          </w:tcPr>
          <w:p w14:paraId="067441F6" w14:textId="22653FF4" w:rsidR="00691CCE" w:rsidRDefault="00691CCE">
            <w:r>
              <w:t>50</w:t>
            </w:r>
          </w:p>
        </w:tc>
        <w:tc>
          <w:tcPr>
            <w:tcW w:w="1000" w:type="pct"/>
          </w:tcPr>
          <w:p w14:paraId="351340F3" w14:textId="215346D0" w:rsidR="00691CCE" w:rsidRDefault="00691CCE">
            <w:r>
              <w:t>$6.10</w:t>
            </w:r>
          </w:p>
        </w:tc>
        <w:tc>
          <w:tcPr>
            <w:tcW w:w="1000" w:type="pct"/>
          </w:tcPr>
          <w:p w14:paraId="3EAF882A" w14:textId="12D064DE" w:rsidR="00691CCE" w:rsidRDefault="00691CCE">
            <w:r>
              <w:t>$305.00</w:t>
            </w:r>
          </w:p>
        </w:tc>
      </w:tr>
      <w:tr w:rsidR="00691CCE" w14:paraId="610A9715" w14:textId="77777777">
        <w:tc>
          <w:tcPr>
            <w:tcW w:w="1000" w:type="pct"/>
          </w:tcPr>
          <w:p w14:paraId="0D69C487" w14:textId="5FBA612D" w:rsidR="00691CCE" w:rsidRDefault="00691CCE">
            <w:r>
              <w:t>108</w:t>
            </w:r>
          </w:p>
        </w:tc>
        <w:tc>
          <w:tcPr>
            <w:tcW w:w="1000" w:type="pct"/>
          </w:tcPr>
          <w:p w14:paraId="2DA52B36" w14:textId="0C2EF4F6" w:rsidR="00691CCE" w:rsidRDefault="00691CCE">
            <w:r>
              <w:t>Cooking Oil 5L</w:t>
            </w:r>
          </w:p>
        </w:tc>
        <w:tc>
          <w:tcPr>
            <w:tcW w:w="1000" w:type="pct"/>
          </w:tcPr>
          <w:p w14:paraId="34778AFD" w14:textId="00782D48" w:rsidR="00691CCE" w:rsidRDefault="00691CCE">
            <w:r>
              <w:t>40</w:t>
            </w:r>
          </w:p>
        </w:tc>
        <w:tc>
          <w:tcPr>
            <w:tcW w:w="1000" w:type="pct"/>
          </w:tcPr>
          <w:p w14:paraId="691BD39D" w14:textId="1D6DC134" w:rsidR="00691CCE" w:rsidRDefault="00691CCE">
            <w:r>
              <w:t>$9.50</w:t>
            </w:r>
          </w:p>
        </w:tc>
        <w:tc>
          <w:tcPr>
            <w:tcW w:w="1000" w:type="pct"/>
          </w:tcPr>
          <w:p w14:paraId="6B9227B7" w14:textId="1699BB84" w:rsidR="00691CCE" w:rsidRDefault="00691CCE">
            <w:r>
              <w:t>$380.00</w:t>
            </w:r>
          </w:p>
        </w:tc>
      </w:tr>
    </w:tbl>
    <w:p w14:paraId="3ECCEFC5" w14:textId="60BAF667" w:rsidR="00115D8F" w:rsidRDefault="00115D8F">
      <w:pPr>
        <w:spacing w:after="0"/>
      </w:pPr>
    </w:p>
    <w:p w14:paraId="57172957" w14:textId="44ABC9D9" w:rsidR="00115D8F" w:rsidRDefault="00491847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3506D5">
        <w:rPr>
          <w:b/>
          <w:color w:val="1B335B"/>
          <w:sz w:val="26"/>
        </w:rPr>
        <w:t>$1,072.00</w:t>
      </w:r>
    </w:p>
    <w:p w14:paraId="2E99C11A" w14:textId="77777777" w:rsidR="00115D8F" w:rsidRDefault="00491847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65B4338D" w:rsidR="00115D8F" w:rsidRDefault="00491847">
      <w:pPr>
        <w:spacing w:after="20"/>
      </w:pPr>
      <w:r>
        <w:rPr>
          <w:color w:val="707070"/>
          <w:sz w:val="17"/>
        </w:rPr>
        <w:t xml:space="preserve">Authorised on </w:t>
      </w:r>
      <w:r w:rsidR="00971AC2">
        <w:rPr>
          <w:color w:val="707070"/>
          <w:sz w:val="17"/>
        </w:rPr>
        <w:t>03 August 2026 09:26</w:t>
      </w:r>
    </w:p>
    <w:p w14:paraId="05A88F1A" w14:textId="77777777" w:rsidR="00115D8F" w:rsidRDefault="00491847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8F"/>
    <w:rsid w:val="0015074B"/>
    <w:rsid w:val="0029639D"/>
    <w:rsid w:val="00301427"/>
    <w:rsid w:val="00326F90"/>
    <w:rsid w:val="003506D5"/>
    <w:rsid w:val="003B65DE"/>
    <w:rsid w:val="00491847"/>
    <w:rsid w:val="00514962"/>
    <w:rsid w:val="006211CB"/>
    <w:rsid w:val="00691CCE"/>
    <w:rsid w:val="00692561"/>
    <w:rsid w:val="00847109"/>
    <w:rsid w:val="00950C1E"/>
    <w:rsid w:val="00971AC2"/>
    <w:rsid w:val="00977701"/>
    <w:rsid w:val="00AA1D8D"/>
    <w:rsid w:val="00B47730"/>
    <w:rsid w:val="00C54167"/>
    <w:rsid w:val="00CB0664"/>
    <w:rsid w:val="00D60DB3"/>
    <w:rsid w:val="00D76AC4"/>
    <w:rsid w:val="00F00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