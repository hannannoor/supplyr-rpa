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BD7B1B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BD7B1B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BD7B1B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BD7B1B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BD7B1B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BD7B1B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BD7B1B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7549E41E" w:rsidR="00115D8F" w:rsidRDefault="005B0A43">
            <w:pPr>
              <w:spacing w:after="0"/>
            </w:pPr>
            <w:r>
              <w:rPr>
                <w:b/>
                <w:color w:val="FFFFFF"/>
                <w:sz w:val="26"/>
              </w:rPr>
              <w:t>PO-20260803-005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7FF37394" w:rsidR="00115D8F" w:rsidRDefault="00CF05AC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05142F2D" w:rsidR="00115D8F" w:rsidRDefault="00296A68">
            <w:pPr>
              <w:spacing w:after="0"/>
            </w:pPr>
            <w:r>
              <w:rPr>
                <w:b/>
                <w:color w:val="FFFFFF"/>
                <w:sz w:val="26"/>
              </w:rPr>
              <w:t>$258.00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BD7B1B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BD7B1B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15ABA584" w:rsidR="00115D8F" w:rsidRDefault="00624925">
            <w:pPr>
              <w:spacing w:after="0"/>
            </w:pPr>
            <w:r>
              <w:rPr>
                <w:b/>
                <w:color w:val="1B335B"/>
                <w:sz w:val="23"/>
              </w:rPr>
              <w:t>EcoGoods Wholesale</w:t>
            </w:r>
          </w:p>
          <w:p w14:paraId="3FF255DC" w14:textId="7FDC7E65" w:rsidR="00115D8F" w:rsidRDefault="003919D9">
            <w:pPr>
              <w:spacing w:after="0"/>
            </w:pPr>
            <w:r>
              <w:rPr>
                <w:color w:val="707070"/>
                <w:sz w:val="19"/>
              </w:rPr>
              <w:t>eco@ecogoods.example.com</w:t>
            </w:r>
          </w:p>
          <w:p w14:paraId="4ED4C0B2" w14:textId="01C8279F" w:rsidR="00115D8F" w:rsidRDefault="00BD7B1B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1F0A97">
              <w:rPr>
                <w:color w:val="707070"/>
                <w:sz w:val="19"/>
              </w:rPr>
              <w:t>5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BD7B1B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BD7B1B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BD7B1B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BD7B1B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112BE831" w:rsidR="00115D8F" w:rsidRDefault="00BD7B1B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6320C0">
              <w:rPr>
                <w:b/>
                <w:color w:val="C00000"/>
                <w:sz w:val="22"/>
              </w:rPr>
              <w:t>LOW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2A7259FB" w:rsidR="00115D8F" w:rsidRDefault="00FD5FF6">
            <w:pPr>
              <w:spacing w:after="0"/>
            </w:pPr>
            <w:r>
              <w:rPr>
                <w:b/>
                <w:color w:val="C00000"/>
                <w:sz w:val="19"/>
              </w:rPr>
              <w:t>Standard reorder request. No urgent items in this order.</w:t>
            </w:r>
          </w:p>
        </w:tc>
      </w:tr>
    </w:tbl>
    <w:p w14:paraId="640CA3F0" w14:textId="77777777" w:rsidR="00115D8F" w:rsidRDefault="00115D8F"/>
    <w:p w14:paraId="53FA2792" w14:textId="43998D4E" w:rsidR="00115D8F" w:rsidRDefault="00BD7B1B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8F3EF4">
        <w:rPr>
          <w:color w:val="707070"/>
          <w:sz w:val="18"/>
        </w:rPr>
        <w:t>1</w:t>
      </w:r>
      <w:r>
        <w:rPr>
          <w:color w:val="707070"/>
          <w:sz w:val="18"/>
        </w:rPr>
        <w:t xml:space="preserve"> line item(s)</w:t>
      </w:r>
    </w:p>
    <w:p w14:paraId="39A34E9B" w14:textId="3407BF76" w:rsidR="00426FB7" w:rsidRDefault="00426FB7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426FB7" w14:paraId="1BD09A28" w14:textId="77777777">
        <w:tc>
          <w:tcPr>
            <w:tcW w:w="1000" w:type="pct"/>
          </w:tcPr>
          <w:p w14:paraId="3921A24D" w14:textId="3EB95466" w:rsidR="00426FB7" w:rsidRDefault="00426FB7">
            <w:r>
              <w:t>Product ID</w:t>
            </w:r>
          </w:p>
        </w:tc>
        <w:tc>
          <w:tcPr>
            <w:tcW w:w="1000" w:type="pct"/>
          </w:tcPr>
          <w:p w14:paraId="5A5C3F29" w14:textId="66E79163" w:rsidR="00426FB7" w:rsidRDefault="00426FB7">
            <w:r>
              <w:t>Description</w:t>
            </w:r>
          </w:p>
        </w:tc>
        <w:tc>
          <w:tcPr>
            <w:tcW w:w="1000" w:type="pct"/>
          </w:tcPr>
          <w:p w14:paraId="1FEFE3E9" w14:textId="5CC175FA" w:rsidR="00426FB7" w:rsidRDefault="00426FB7">
            <w:r>
              <w:t>Qty</w:t>
            </w:r>
          </w:p>
        </w:tc>
        <w:tc>
          <w:tcPr>
            <w:tcW w:w="1000" w:type="pct"/>
          </w:tcPr>
          <w:p w14:paraId="51071738" w14:textId="04D7F10F" w:rsidR="00426FB7" w:rsidRDefault="00426FB7">
            <w:r>
              <w:t>Unit Price</w:t>
            </w:r>
          </w:p>
        </w:tc>
        <w:tc>
          <w:tcPr>
            <w:tcW w:w="1000" w:type="pct"/>
          </w:tcPr>
          <w:p w14:paraId="18129451" w14:textId="6B477BE0" w:rsidR="00426FB7" w:rsidRDefault="00426FB7">
            <w:r>
              <w:t>Amount</w:t>
            </w:r>
          </w:p>
        </w:tc>
      </w:tr>
      <w:tr w:rsidR="00426FB7" w14:paraId="7CCE2B30" w14:textId="77777777">
        <w:tc>
          <w:tcPr>
            <w:tcW w:w="1000" w:type="pct"/>
          </w:tcPr>
          <w:p w14:paraId="2CB6A2E2" w14:textId="30683FC1" w:rsidR="00426FB7" w:rsidRDefault="00426FB7">
            <w:r>
              <w:t>107</w:t>
            </w:r>
          </w:p>
        </w:tc>
        <w:tc>
          <w:tcPr>
            <w:tcW w:w="1000" w:type="pct"/>
          </w:tcPr>
          <w:p w14:paraId="75939456" w14:textId="2A62A0DD" w:rsidR="00426FB7" w:rsidRDefault="00426FB7">
            <w:r>
              <w:t>Coffee Powder 500g</w:t>
            </w:r>
          </w:p>
        </w:tc>
        <w:tc>
          <w:tcPr>
            <w:tcW w:w="1000" w:type="pct"/>
          </w:tcPr>
          <w:p w14:paraId="39AE9816" w14:textId="24C1F848" w:rsidR="00426FB7" w:rsidRDefault="00426FB7">
            <w:r>
              <w:t>20</w:t>
            </w:r>
          </w:p>
        </w:tc>
        <w:tc>
          <w:tcPr>
            <w:tcW w:w="1000" w:type="pct"/>
          </w:tcPr>
          <w:p w14:paraId="7A0D4CBF" w14:textId="405EAC43" w:rsidR="00426FB7" w:rsidRDefault="00426FB7">
            <w:r>
              <w:t>$12.90</w:t>
            </w:r>
          </w:p>
        </w:tc>
        <w:tc>
          <w:tcPr>
            <w:tcW w:w="1000" w:type="pct"/>
          </w:tcPr>
          <w:p w14:paraId="6B462389" w14:textId="0B035278" w:rsidR="00426FB7" w:rsidRDefault="00426FB7">
            <w:r>
              <w:t>$258.00</w:t>
            </w:r>
          </w:p>
        </w:tc>
      </w:tr>
    </w:tbl>
    <w:p w14:paraId="3ECCEFC5" w14:textId="42B52042" w:rsidR="00115D8F" w:rsidRDefault="00115D8F">
      <w:pPr>
        <w:spacing w:after="0"/>
      </w:pPr>
    </w:p>
    <w:p w14:paraId="57172957" w14:textId="47A2AEEE" w:rsidR="00115D8F" w:rsidRDefault="00BD7B1B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296A68">
        <w:rPr>
          <w:b/>
          <w:color w:val="1B335B"/>
          <w:sz w:val="26"/>
        </w:rPr>
        <w:t>$258.00</w:t>
      </w:r>
    </w:p>
    <w:p w14:paraId="2E99C11A" w14:textId="77777777" w:rsidR="00115D8F" w:rsidRDefault="00BD7B1B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6D89BE20" w:rsidR="00115D8F" w:rsidRDefault="00BD7B1B">
      <w:pPr>
        <w:spacing w:after="20"/>
      </w:pPr>
      <w:r>
        <w:rPr>
          <w:color w:val="707070"/>
          <w:sz w:val="17"/>
        </w:rPr>
        <w:t xml:space="preserve">Authorised on </w:t>
      </w:r>
      <w:r w:rsidR="00B02050">
        <w:rPr>
          <w:color w:val="707070"/>
          <w:sz w:val="17"/>
        </w:rPr>
        <w:t>03 August 2026 09:26</w:t>
      </w:r>
    </w:p>
    <w:p w14:paraId="05A88F1A" w14:textId="77777777" w:rsidR="00115D8F" w:rsidRDefault="00BD7B1B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8F"/>
    <w:rsid w:val="0015074B"/>
    <w:rsid w:val="001F0A97"/>
    <w:rsid w:val="001F2A4B"/>
    <w:rsid w:val="0029639D"/>
    <w:rsid w:val="00296A68"/>
    <w:rsid w:val="00326F90"/>
    <w:rsid w:val="003919D9"/>
    <w:rsid w:val="00426FB7"/>
    <w:rsid w:val="005B0A43"/>
    <w:rsid w:val="00624925"/>
    <w:rsid w:val="006320C0"/>
    <w:rsid w:val="008F3EF4"/>
    <w:rsid w:val="00AA1D8D"/>
    <w:rsid w:val="00B02050"/>
    <w:rsid w:val="00B47730"/>
    <w:rsid w:val="00BD7B1B"/>
    <w:rsid w:val="00C54167"/>
    <w:rsid w:val="00CB0664"/>
    <w:rsid w:val="00CF05AC"/>
    <w:rsid w:val="00D60DB3"/>
    <w:rsid w:val="00F00567"/>
    <w:rsid w:val="00FC693F"/>
    <w:rsid w:val="00FD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