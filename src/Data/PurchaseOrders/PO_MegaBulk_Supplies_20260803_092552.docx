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EB2EFD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EB2EFD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EB2EFD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EB2EFD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EB2EFD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EB2EFD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EB2EFD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7F61BC05" w:rsidR="00115D8F" w:rsidRDefault="009D22EE">
            <w:pPr>
              <w:spacing w:after="0"/>
            </w:pPr>
            <w:r>
              <w:rPr>
                <w:b/>
                <w:color w:val="FFFFFF"/>
                <w:sz w:val="26"/>
              </w:rPr>
              <w:t>PO-20260803-006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5FDB9945" w:rsidR="00115D8F" w:rsidRDefault="005C1BBC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1AD97BC2" w:rsidR="00115D8F" w:rsidRDefault="00A857E4">
            <w:pPr>
              <w:spacing w:after="0"/>
            </w:pPr>
            <w:r>
              <w:rPr>
                <w:b/>
                <w:color w:val="FFFFFF"/>
                <w:sz w:val="26"/>
              </w:rPr>
              <w:t>$374.00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EB2EFD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EB2EFD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274EF843" w:rsidR="00115D8F" w:rsidRDefault="00956A06">
            <w:pPr>
              <w:spacing w:after="0"/>
            </w:pPr>
            <w:r>
              <w:rPr>
                <w:b/>
                <w:color w:val="1B335B"/>
                <w:sz w:val="23"/>
              </w:rPr>
              <w:t>MegaBulk Supplies</w:t>
            </w:r>
          </w:p>
          <w:p w14:paraId="3FF255DC" w14:textId="4F305598" w:rsidR="00115D8F" w:rsidRDefault="00F55F36">
            <w:pPr>
              <w:spacing w:after="0"/>
            </w:pPr>
            <w:r>
              <w:rPr>
                <w:color w:val="707070"/>
                <w:sz w:val="19"/>
              </w:rPr>
              <w:t>orders@megabulk.example.com</w:t>
            </w:r>
          </w:p>
          <w:p w14:paraId="4ED4C0B2" w14:textId="107F8446" w:rsidR="00115D8F" w:rsidRDefault="00EB2EFD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C7495A">
              <w:rPr>
                <w:color w:val="707070"/>
                <w:sz w:val="19"/>
              </w:rPr>
              <w:t>1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EB2EFD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EB2EFD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EB2EFD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EB2EFD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42549893" w:rsidR="00115D8F" w:rsidRDefault="00EB2EFD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C63009">
              <w:rPr>
                <w:b/>
                <w:color w:val="C00000"/>
                <w:sz w:val="22"/>
              </w:rPr>
              <w:t>HIGH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643856CF" w:rsidR="00115D8F" w:rsidRDefault="007F035D">
            <w:pPr>
              <w:spacing w:after="0"/>
            </w:pPr>
            <w:r>
              <w:rPr>
                <w:b/>
                <w:color w:val="C00000"/>
                <w:sz w:val="19"/>
              </w:rPr>
              <w:t>URGENT: This order contains items that are out of stock or critically below minimum. Priority dispatch is requested.</w:t>
            </w:r>
          </w:p>
        </w:tc>
      </w:tr>
    </w:tbl>
    <w:p w14:paraId="640CA3F0" w14:textId="77777777" w:rsidR="00115D8F" w:rsidRDefault="00115D8F"/>
    <w:p w14:paraId="53FA2792" w14:textId="2B54CCC1" w:rsidR="00115D8F" w:rsidRDefault="00EB2EFD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414AF7">
        <w:rPr>
          <w:color w:val="707070"/>
          <w:sz w:val="18"/>
        </w:rPr>
        <w:t>3</w:t>
      </w:r>
      <w:r>
        <w:rPr>
          <w:color w:val="707070"/>
          <w:sz w:val="18"/>
        </w:rPr>
        <w:t xml:space="preserve"> line item(s)</w:t>
      </w:r>
    </w:p>
    <w:p w14:paraId="6FD9CF16" w14:textId="2F8B53B8" w:rsidR="00034723" w:rsidRDefault="00034723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034723" w14:paraId="31371B43" w14:textId="77777777">
        <w:tc>
          <w:tcPr>
            <w:tcW w:w="1000" w:type="pct"/>
          </w:tcPr>
          <w:p w14:paraId="43836889" w14:textId="76DB6C9A" w:rsidR="00034723" w:rsidRDefault="00034723">
            <w:r>
              <w:t>Product ID</w:t>
            </w:r>
          </w:p>
        </w:tc>
        <w:tc>
          <w:tcPr>
            <w:tcW w:w="1000" w:type="pct"/>
          </w:tcPr>
          <w:p w14:paraId="234E28A3" w14:textId="1DD448C5" w:rsidR="00034723" w:rsidRDefault="00034723">
            <w:r>
              <w:t>Description</w:t>
            </w:r>
          </w:p>
        </w:tc>
        <w:tc>
          <w:tcPr>
            <w:tcW w:w="1000" w:type="pct"/>
          </w:tcPr>
          <w:p w14:paraId="0879B907" w14:textId="73F877AB" w:rsidR="00034723" w:rsidRDefault="00034723">
            <w:r>
              <w:t>Qty</w:t>
            </w:r>
          </w:p>
        </w:tc>
        <w:tc>
          <w:tcPr>
            <w:tcW w:w="1000" w:type="pct"/>
          </w:tcPr>
          <w:p w14:paraId="40BC03C8" w14:textId="1E13CD9D" w:rsidR="00034723" w:rsidRDefault="00034723">
            <w:r>
              <w:t>Unit Price</w:t>
            </w:r>
          </w:p>
        </w:tc>
        <w:tc>
          <w:tcPr>
            <w:tcW w:w="1000" w:type="pct"/>
          </w:tcPr>
          <w:p w14:paraId="07E9D904" w14:textId="78C3C87D" w:rsidR="00034723" w:rsidRDefault="00034723">
            <w:r>
              <w:t>Amount</w:t>
            </w:r>
          </w:p>
        </w:tc>
      </w:tr>
      <w:tr w:rsidR="00034723" w14:paraId="4435EABE" w14:textId="77777777">
        <w:tc>
          <w:tcPr>
            <w:tcW w:w="1000" w:type="pct"/>
          </w:tcPr>
          <w:p w14:paraId="2A1DA4A5" w14:textId="09EF560E" w:rsidR="00034723" w:rsidRDefault="00034723">
            <w:r>
              <w:t>111</w:t>
            </w:r>
          </w:p>
        </w:tc>
        <w:tc>
          <w:tcPr>
            <w:tcW w:w="1000" w:type="pct"/>
          </w:tcPr>
          <w:p w14:paraId="4E421679" w14:textId="3DC50744" w:rsidR="00034723" w:rsidRDefault="00034723">
            <w:r>
              <w:t>Paper Towels (6 roll)</w:t>
            </w:r>
          </w:p>
        </w:tc>
        <w:tc>
          <w:tcPr>
            <w:tcW w:w="1000" w:type="pct"/>
          </w:tcPr>
          <w:p w14:paraId="5864F334" w14:textId="4AB48DAD" w:rsidR="00034723" w:rsidRDefault="00034723">
            <w:r>
              <w:t>20</w:t>
            </w:r>
          </w:p>
        </w:tc>
        <w:tc>
          <w:tcPr>
            <w:tcW w:w="1000" w:type="pct"/>
          </w:tcPr>
          <w:p w14:paraId="33D2E42A" w14:textId="0BABF4C0" w:rsidR="00034723" w:rsidRDefault="00034723">
            <w:r>
              <w:t>$5.50</w:t>
            </w:r>
          </w:p>
        </w:tc>
        <w:tc>
          <w:tcPr>
            <w:tcW w:w="1000" w:type="pct"/>
          </w:tcPr>
          <w:p w14:paraId="3C87E3AB" w14:textId="5ED9277D" w:rsidR="00034723" w:rsidRDefault="00034723">
            <w:r>
              <w:t>$110.00</w:t>
            </w:r>
          </w:p>
        </w:tc>
      </w:tr>
      <w:tr w:rsidR="00034723" w14:paraId="78F32372" w14:textId="77777777">
        <w:tc>
          <w:tcPr>
            <w:tcW w:w="1000" w:type="pct"/>
          </w:tcPr>
          <w:p w14:paraId="637B49C5" w14:textId="4BCCDA06" w:rsidR="00034723" w:rsidRDefault="00034723">
            <w:r>
              <w:t>113</w:t>
            </w:r>
          </w:p>
        </w:tc>
        <w:tc>
          <w:tcPr>
            <w:tcW w:w="1000" w:type="pct"/>
          </w:tcPr>
          <w:p w14:paraId="0BCA071A" w14:textId="0CD4FC70" w:rsidR="00034723" w:rsidRDefault="00034723">
            <w:r>
              <w:t>Trash Bags (50 pack)</w:t>
            </w:r>
          </w:p>
        </w:tc>
        <w:tc>
          <w:tcPr>
            <w:tcW w:w="1000" w:type="pct"/>
          </w:tcPr>
          <w:p w14:paraId="607F1F93" w14:textId="61E50983" w:rsidR="00034723" w:rsidRDefault="00034723">
            <w:r>
              <w:t>20</w:t>
            </w:r>
          </w:p>
        </w:tc>
        <w:tc>
          <w:tcPr>
            <w:tcW w:w="1000" w:type="pct"/>
          </w:tcPr>
          <w:p w14:paraId="07EB2DE9" w14:textId="2AAAC29A" w:rsidR="00034723" w:rsidRDefault="00034723">
            <w:r>
              <w:t>$7.20</w:t>
            </w:r>
          </w:p>
        </w:tc>
        <w:tc>
          <w:tcPr>
            <w:tcW w:w="1000" w:type="pct"/>
          </w:tcPr>
          <w:p w14:paraId="644CFF83" w14:textId="73F869E1" w:rsidR="00034723" w:rsidRDefault="00034723">
            <w:r>
              <w:t>$144.00</w:t>
            </w:r>
          </w:p>
        </w:tc>
      </w:tr>
      <w:tr w:rsidR="00034723" w14:paraId="3A374EEB" w14:textId="77777777">
        <w:tc>
          <w:tcPr>
            <w:tcW w:w="1000" w:type="pct"/>
          </w:tcPr>
          <w:p w14:paraId="22A3CAF8" w14:textId="1C02D813" w:rsidR="00034723" w:rsidRDefault="00034723">
            <w:r>
              <w:t>120</w:t>
            </w:r>
          </w:p>
        </w:tc>
        <w:tc>
          <w:tcPr>
            <w:tcW w:w="1000" w:type="pct"/>
          </w:tcPr>
          <w:p w14:paraId="00AE5DFF" w14:textId="342803C8" w:rsidR="00034723" w:rsidRDefault="00034723">
            <w:r>
              <w:t>Face Tissue Box (5 pack)</w:t>
            </w:r>
          </w:p>
        </w:tc>
        <w:tc>
          <w:tcPr>
            <w:tcW w:w="1000" w:type="pct"/>
          </w:tcPr>
          <w:p w14:paraId="3C58A135" w14:textId="7E25CFF1" w:rsidR="00034723" w:rsidRDefault="00034723">
            <w:r>
              <w:t>20</w:t>
            </w:r>
          </w:p>
        </w:tc>
        <w:tc>
          <w:tcPr>
            <w:tcW w:w="1000" w:type="pct"/>
          </w:tcPr>
          <w:p w14:paraId="2F2D301E" w14:textId="0BA74AEA" w:rsidR="00034723" w:rsidRDefault="00034723">
            <w:r>
              <w:t>$6.00</w:t>
            </w:r>
          </w:p>
        </w:tc>
        <w:tc>
          <w:tcPr>
            <w:tcW w:w="1000" w:type="pct"/>
          </w:tcPr>
          <w:p w14:paraId="739BC73C" w14:textId="2BF197F3" w:rsidR="00034723" w:rsidRDefault="00034723">
            <w:r>
              <w:t>$120.00</w:t>
            </w:r>
          </w:p>
        </w:tc>
      </w:tr>
    </w:tbl>
    <w:p w14:paraId="3ECCEFC5" w14:textId="58773284" w:rsidR="00115D8F" w:rsidRDefault="00115D8F">
      <w:pPr>
        <w:spacing w:after="0"/>
      </w:pPr>
    </w:p>
    <w:p w14:paraId="57172957" w14:textId="17F871A0" w:rsidR="00115D8F" w:rsidRDefault="00EB2EFD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A857E4">
        <w:rPr>
          <w:b/>
          <w:color w:val="1B335B"/>
          <w:sz w:val="26"/>
        </w:rPr>
        <w:t>$374.00</w:t>
      </w:r>
    </w:p>
    <w:p w14:paraId="2E99C11A" w14:textId="77777777" w:rsidR="00115D8F" w:rsidRDefault="00EB2EFD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2D66B713" w:rsidR="00115D8F" w:rsidRDefault="00EB2EFD">
      <w:pPr>
        <w:spacing w:after="20"/>
      </w:pPr>
      <w:r>
        <w:rPr>
          <w:color w:val="707070"/>
          <w:sz w:val="17"/>
        </w:rPr>
        <w:t xml:space="preserve">Authorised on </w:t>
      </w:r>
      <w:r w:rsidR="00C6419C">
        <w:rPr>
          <w:color w:val="707070"/>
          <w:sz w:val="17"/>
        </w:rPr>
        <w:t>03 August 2026 09:26</w:t>
      </w:r>
    </w:p>
    <w:p w14:paraId="05A88F1A" w14:textId="77777777" w:rsidR="00115D8F" w:rsidRDefault="00EB2EFD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723"/>
    <w:rsid w:val="0006063C"/>
    <w:rsid w:val="00115D8F"/>
    <w:rsid w:val="0015074B"/>
    <w:rsid w:val="0029639D"/>
    <w:rsid w:val="00326F90"/>
    <w:rsid w:val="00414AF7"/>
    <w:rsid w:val="005C1BBC"/>
    <w:rsid w:val="007F035D"/>
    <w:rsid w:val="00864ED3"/>
    <w:rsid w:val="00956A06"/>
    <w:rsid w:val="009D22EE"/>
    <w:rsid w:val="00A857E4"/>
    <w:rsid w:val="00AA1D8D"/>
    <w:rsid w:val="00B47730"/>
    <w:rsid w:val="00C54167"/>
    <w:rsid w:val="00C63009"/>
    <w:rsid w:val="00C6419C"/>
    <w:rsid w:val="00C7495A"/>
    <w:rsid w:val="00CB0664"/>
    <w:rsid w:val="00D60DB3"/>
    <w:rsid w:val="00EB2EFD"/>
    <w:rsid w:val="00F00567"/>
    <w:rsid w:val="00F55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