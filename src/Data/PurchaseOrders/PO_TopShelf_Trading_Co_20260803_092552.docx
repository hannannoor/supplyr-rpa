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E36DA8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E36DA8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E36DA8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E36DA8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E36DA8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E36DA8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E36DA8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063AFD8C" w:rsidR="00115D8F" w:rsidRDefault="00824F8F">
            <w:pPr>
              <w:spacing w:after="0"/>
            </w:pPr>
            <w:r>
              <w:rPr>
                <w:b/>
                <w:color w:val="FFFFFF"/>
                <w:sz w:val="26"/>
              </w:rPr>
              <w:t>PO-20260803-004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4B5FFA51" w:rsidR="00115D8F" w:rsidRDefault="00017026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64D393CA" w:rsidR="00115D8F" w:rsidRDefault="00354948">
            <w:pPr>
              <w:spacing w:after="0"/>
            </w:pPr>
            <w:r>
              <w:rPr>
                <w:b/>
                <w:color w:val="FFFFFF"/>
                <w:sz w:val="26"/>
              </w:rPr>
              <w:t>$485.00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E36DA8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E36DA8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0B51D0C5" w:rsidR="00115D8F" w:rsidRDefault="004E4247">
            <w:pPr>
              <w:spacing w:after="0"/>
            </w:pPr>
            <w:r>
              <w:rPr>
                <w:b/>
                <w:color w:val="1B335B"/>
                <w:sz w:val="23"/>
              </w:rPr>
              <w:t>TopShelf Trading Co</w:t>
            </w:r>
          </w:p>
          <w:p w14:paraId="3FF255DC" w14:textId="132CF052" w:rsidR="00115D8F" w:rsidRDefault="00CD1824">
            <w:pPr>
              <w:spacing w:after="0"/>
            </w:pPr>
            <w:r>
              <w:rPr>
                <w:color w:val="707070"/>
                <w:sz w:val="19"/>
              </w:rPr>
              <w:t>sales@topshelf.example.com</w:t>
            </w:r>
          </w:p>
          <w:p w14:paraId="4ED4C0B2" w14:textId="2328CA83" w:rsidR="00115D8F" w:rsidRDefault="00E36DA8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6E2778">
              <w:rPr>
                <w:color w:val="707070"/>
                <w:sz w:val="19"/>
              </w:rPr>
              <w:t>4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E36DA8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E36DA8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E36DA8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E36DA8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39CE8991" w:rsidR="00115D8F" w:rsidRDefault="00E36DA8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DC7330">
              <w:rPr>
                <w:b/>
                <w:color w:val="C00000"/>
                <w:sz w:val="22"/>
              </w:rPr>
              <w:t>MEDIUM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47FC7667" w:rsidR="00115D8F" w:rsidRDefault="00FF7C5B">
            <w:pPr>
              <w:spacing w:after="0"/>
            </w:pPr>
            <w:r>
              <w:rPr>
                <w:b/>
                <w:color w:val="C00000"/>
                <w:sz w:val="19"/>
              </w:rPr>
              <w:t>Standard reorder request. No urgent items in this order.</w:t>
            </w:r>
          </w:p>
        </w:tc>
      </w:tr>
    </w:tbl>
    <w:p w14:paraId="640CA3F0" w14:textId="77777777" w:rsidR="00115D8F" w:rsidRDefault="00115D8F"/>
    <w:p w14:paraId="53FA2792" w14:textId="555C93F1" w:rsidR="00115D8F" w:rsidRDefault="00E36DA8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87006B">
        <w:rPr>
          <w:color w:val="707070"/>
          <w:sz w:val="18"/>
        </w:rPr>
        <w:t>2</w:t>
      </w:r>
      <w:r>
        <w:rPr>
          <w:color w:val="707070"/>
          <w:sz w:val="18"/>
        </w:rPr>
        <w:t xml:space="preserve"> line item(s)</w:t>
      </w:r>
    </w:p>
    <w:p w14:paraId="7D7BCEB8" w14:textId="3A7D0E37" w:rsidR="006125F5" w:rsidRDefault="006125F5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6125F5" w14:paraId="79DC5446" w14:textId="77777777">
        <w:tc>
          <w:tcPr>
            <w:tcW w:w="1000" w:type="pct"/>
          </w:tcPr>
          <w:p w14:paraId="12D81715" w14:textId="3E76DD87" w:rsidR="006125F5" w:rsidRDefault="006125F5">
            <w:r>
              <w:t>Product ID</w:t>
            </w:r>
          </w:p>
        </w:tc>
        <w:tc>
          <w:tcPr>
            <w:tcW w:w="1000" w:type="pct"/>
          </w:tcPr>
          <w:p w14:paraId="06FA353B" w14:textId="67C5C883" w:rsidR="006125F5" w:rsidRDefault="006125F5">
            <w:r>
              <w:t>Description</w:t>
            </w:r>
          </w:p>
        </w:tc>
        <w:tc>
          <w:tcPr>
            <w:tcW w:w="1000" w:type="pct"/>
          </w:tcPr>
          <w:p w14:paraId="47D8DF8A" w14:textId="29AA30B1" w:rsidR="006125F5" w:rsidRDefault="006125F5">
            <w:r>
              <w:t>Qty</w:t>
            </w:r>
          </w:p>
        </w:tc>
        <w:tc>
          <w:tcPr>
            <w:tcW w:w="1000" w:type="pct"/>
          </w:tcPr>
          <w:p w14:paraId="6604996E" w14:textId="011ACDBF" w:rsidR="006125F5" w:rsidRDefault="006125F5">
            <w:r>
              <w:t>Unit Price</w:t>
            </w:r>
          </w:p>
        </w:tc>
        <w:tc>
          <w:tcPr>
            <w:tcW w:w="1000" w:type="pct"/>
          </w:tcPr>
          <w:p w14:paraId="597F0B2B" w14:textId="7C53CAE3" w:rsidR="006125F5" w:rsidRDefault="006125F5">
            <w:r>
              <w:t>Amount</w:t>
            </w:r>
          </w:p>
        </w:tc>
      </w:tr>
      <w:tr w:rsidR="006125F5" w14:paraId="4863595F" w14:textId="77777777">
        <w:tc>
          <w:tcPr>
            <w:tcW w:w="1000" w:type="pct"/>
          </w:tcPr>
          <w:p w14:paraId="1499F19A" w14:textId="359B50A4" w:rsidR="006125F5" w:rsidRDefault="006125F5">
            <w:r>
              <w:t>105</w:t>
            </w:r>
          </w:p>
        </w:tc>
        <w:tc>
          <w:tcPr>
            <w:tcW w:w="1000" w:type="pct"/>
          </w:tcPr>
          <w:p w14:paraId="70D65145" w14:textId="2271716E" w:rsidR="006125F5" w:rsidRDefault="006125F5">
            <w:r>
              <w:t>Detergent Powder 3kg</w:t>
            </w:r>
          </w:p>
        </w:tc>
        <w:tc>
          <w:tcPr>
            <w:tcW w:w="1000" w:type="pct"/>
          </w:tcPr>
          <w:p w14:paraId="68F8CA56" w14:textId="7519583B" w:rsidR="006125F5" w:rsidRDefault="006125F5">
            <w:r>
              <w:t>25</w:t>
            </w:r>
          </w:p>
        </w:tc>
        <w:tc>
          <w:tcPr>
            <w:tcW w:w="1000" w:type="pct"/>
          </w:tcPr>
          <w:p w14:paraId="2B773244" w14:textId="685AD661" w:rsidR="006125F5" w:rsidRDefault="006125F5">
            <w:r>
              <w:t>$10.80</w:t>
            </w:r>
          </w:p>
        </w:tc>
        <w:tc>
          <w:tcPr>
            <w:tcW w:w="1000" w:type="pct"/>
          </w:tcPr>
          <w:p w14:paraId="16D01932" w14:textId="7FDF2652" w:rsidR="006125F5" w:rsidRDefault="006125F5">
            <w:r>
              <w:t>$270.00</w:t>
            </w:r>
          </w:p>
        </w:tc>
      </w:tr>
      <w:tr w:rsidR="006125F5" w14:paraId="7C64B4BE" w14:textId="77777777">
        <w:tc>
          <w:tcPr>
            <w:tcW w:w="1000" w:type="pct"/>
          </w:tcPr>
          <w:p w14:paraId="266872EC" w14:textId="2ECE04E3" w:rsidR="006125F5" w:rsidRDefault="006125F5">
            <w:r>
              <w:t>118</w:t>
            </w:r>
          </w:p>
        </w:tc>
        <w:tc>
          <w:tcPr>
            <w:tcW w:w="1000" w:type="pct"/>
          </w:tcPr>
          <w:p w14:paraId="100D804F" w14:textId="309E3DED" w:rsidR="006125F5" w:rsidRDefault="006125F5">
            <w:r>
              <w:t>Laundry Softener 2L</w:t>
            </w:r>
          </w:p>
        </w:tc>
        <w:tc>
          <w:tcPr>
            <w:tcW w:w="1000" w:type="pct"/>
          </w:tcPr>
          <w:p w14:paraId="71000F7E" w14:textId="41BA6F2F" w:rsidR="006125F5" w:rsidRDefault="006125F5">
            <w:r>
              <w:t>25</w:t>
            </w:r>
          </w:p>
        </w:tc>
        <w:tc>
          <w:tcPr>
            <w:tcW w:w="1000" w:type="pct"/>
          </w:tcPr>
          <w:p w14:paraId="2A5F48D7" w14:textId="28483FDB" w:rsidR="006125F5" w:rsidRDefault="006125F5">
            <w:r>
              <w:t>$8.60</w:t>
            </w:r>
          </w:p>
        </w:tc>
        <w:tc>
          <w:tcPr>
            <w:tcW w:w="1000" w:type="pct"/>
          </w:tcPr>
          <w:p w14:paraId="247A2185" w14:textId="76C68FF8" w:rsidR="006125F5" w:rsidRDefault="006125F5">
            <w:r>
              <w:t>$215.00</w:t>
            </w:r>
          </w:p>
        </w:tc>
      </w:tr>
    </w:tbl>
    <w:p w14:paraId="3ECCEFC5" w14:textId="09863A6B" w:rsidR="00115D8F" w:rsidRDefault="00115D8F">
      <w:pPr>
        <w:spacing w:after="0"/>
      </w:pPr>
    </w:p>
    <w:p w14:paraId="57172957" w14:textId="6FEA11BB" w:rsidR="00115D8F" w:rsidRDefault="00E36DA8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354948">
        <w:rPr>
          <w:b/>
          <w:color w:val="1B335B"/>
          <w:sz w:val="26"/>
        </w:rPr>
        <w:t>$485.00</w:t>
      </w:r>
    </w:p>
    <w:p w14:paraId="2E99C11A" w14:textId="77777777" w:rsidR="00115D8F" w:rsidRDefault="00E36DA8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5C26921C" w:rsidR="00115D8F" w:rsidRDefault="00E36DA8">
      <w:pPr>
        <w:spacing w:after="20"/>
      </w:pPr>
      <w:r>
        <w:rPr>
          <w:color w:val="707070"/>
          <w:sz w:val="17"/>
        </w:rPr>
        <w:t xml:space="preserve">Authorised on </w:t>
      </w:r>
      <w:r w:rsidR="004310AE">
        <w:rPr>
          <w:color w:val="707070"/>
          <w:sz w:val="17"/>
        </w:rPr>
        <w:t>03 August 2026 09:26</w:t>
      </w:r>
    </w:p>
    <w:p w14:paraId="05A88F1A" w14:textId="77777777" w:rsidR="00115D8F" w:rsidRDefault="00E36DA8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26"/>
    <w:rsid w:val="00034616"/>
    <w:rsid w:val="0006063C"/>
    <w:rsid w:val="00115D8F"/>
    <w:rsid w:val="0015074B"/>
    <w:rsid w:val="00280C6C"/>
    <w:rsid w:val="0029639D"/>
    <w:rsid w:val="00326F90"/>
    <w:rsid w:val="00354948"/>
    <w:rsid w:val="004310AE"/>
    <w:rsid w:val="004E4247"/>
    <w:rsid w:val="006125F5"/>
    <w:rsid w:val="006E2778"/>
    <w:rsid w:val="00824F8F"/>
    <w:rsid w:val="0087006B"/>
    <w:rsid w:val="00AA1D8D"/>
    <w:rsid w:val="00B47730"/>
    <w:rsid w:val="00C54167"/>
    <w:rsid w:val="00CB0664"/>
    <w:rsid w:val="00CD1824"/>
    <w:rsid w:val="00D60DB3"/>
    <w:rsid w:val="00DC7330"/>
    <w:rsid w:val="00E36DA8"/>
    <w:rsid w:val="00F00567"/>
    <w:rsid w:val="00FC693F"/>
    <w:rsid w:val="00F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